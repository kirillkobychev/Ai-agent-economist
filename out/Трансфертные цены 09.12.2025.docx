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ПТФРО 3030х1385х8 ТУ (Серый) сланец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1 783,50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09.12.2025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