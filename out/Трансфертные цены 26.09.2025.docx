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ддфт 3000х100х 8 Т (Серый, не грунт) сланец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169,20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26.09.2025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