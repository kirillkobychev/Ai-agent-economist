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ДФТ 3000х300х10 (серый, не грунт)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529,22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26.11.2025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