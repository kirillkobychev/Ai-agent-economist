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птфро 3000х1385х 8 ту (Серый) сланец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2 044,50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07.11.2025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